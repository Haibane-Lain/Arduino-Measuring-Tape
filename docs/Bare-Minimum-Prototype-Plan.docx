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Arduino Measuring Tape</w:t>
      </w:r>
    </w:p>
    <w:p>
      <w:pPr>
        <w:jc w:val="center"/>
      </w:pPr>
      <w:r>
        <w:rPr>
          <w:b/>
          <w:color w:val="404040"/>
          <w:sz w:val="32"/>
        </w:rPr>
        <w:t>Bare-Minimum Prototype — Setup Plan</w:t>
      </w:r>
    </w:p>
    <w:p>
      <w:pPr>
        <w:jc w:val="center"/>
      </w:pPr>
      <w:r>
        <w:rPr>
          <w:i/>
          <w:color w:val="707070"/>
          <w:sz w:val="20"/>
        </w:rPr>
        <w:t>Version 0.1.0  ·  14 October 2026</w:t>
      </w:r>
    </w:p>
    <w:p>
      <w:r>
        <w:t>Target: a hand-held node that streams live distance readings to an Android phone over classic Bluetooth SPP. This document is the complete, step-by-step plan to build and verify that prototype.</w:t>
      </w:r>
    </w:p>
    <w:p>
      <w:pPr>
        <w:pStyle w:val="Heading1"/>
      </w:pPr>
      <w:r>
        <w:t>1. Purpose &amp; definition of done</w:t>
      </w:r>
    </w:p>
    <w:p>
      <w:r>
        <w:t>Point the sensor at something and see a live number on the phone, updating about five times per second over Bluetooth.</w:t>
      </w:r>
    </w:p>
    <w:p>
      <w:r>
        <w:t>The prototype is considered working when:</w:t>
      </w:r>
    </w:p>
    <w:p>
      <w:pPr>
        <w:pStyle w:val="ListBullet"/>
      </w:pPr>
      <w:r>
        <w:t>The serial monitor shows DIST: frames at ~5 Hz and the value tracks a moving hand.</w:t>
      </w:r>
    </w:p>
    <w:p>
      <w:pPr>
        <w:pStyle w:val="ListBullet"/>
      </w:pPr>
      <w:r>
        <w:t>A generic Android Bluetooth serial terminal receives the same DIST: frames.</w:t>
      </w:r>
    </w:p>
    <w:p>
      <w:pPr>
        <w:pStyle w:val="ListBullet"/>
      </w:pPr>
      <w:r>
        <w:t>The Expo app displays the live value on its Main screen within ~500 ms of a real frame.</w:t>
      </w:r>
    </w:p>
    <w:p>
      <w:r>
        <w:t>This is a spike, not a shippable build. It is USB-powered, assembled on a breadboard (no soldering), hardcoded to a single already-bonded device, and has no persistence or automatic reconnect.</w:t>
      </w:r>
    </w:p>
    <w:p>
      <w:pPr>
        <w:pStyle w:val="Heading1"/>
      </w:pPr>
      <w:r>
        <w:t>2.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Flash the existing firmware and prove the radio link.</w:t>
      </w:r>
    </w:p>
    <w:p>
      <w:pPr>
        <w:pStyle w:val="ListBullet"/>
      </w:pPr>
      <w:r>
        <w:t>Add react-native-bluetooth-classic, its config plugin and Android permissions.</w:t>
      </w:r>
    </w:p>
    <w:p>
      <w:pPr>
        <w:pStyle w:val="ListBullet"/>
      </w:pPr>
      <w:r>
        <w:t>Write a minimal SppTransport behind the existing DeviceTransport contract.</w:t>
      </w:r>
    </w:p>
    <w:p>
      <w:pPr>
        <w:pStyle w:val="ListBullet"/>
      </w:pPr>
      <w:r>
        <w:t>Drive the app state from the transport and show live values in the existing screens.</w:t>
      </w:r>
    </w:p>
    <w:p>
      <w:pPr>
        <w:pStyle w:val="ListBullet"/>
      </w:pPr>
      <w:r>
        <w:t>One connect / disconnect control.</w:t>
      </w:r>
    </w:p>
    <w:p>
      <w:pPr>
        <w:pStyle w:val="Heading2"/>
      </w:pPr>
      <w:r>
        <w:t>Out of scope (accepted gaps)</w:t>
      </w:r>
    </w:p>
    <w:p>
      <w:r>
        <w:t>Persistence, auto-reconnect with backoff, pushing THRESH:/BEEP: on connect, periodic PING, alert-sound playback, temperature compensation, datum offset, battery/boost/charger, enclosure and cutouts, parser unit tests. If the Bluetooth link drops, restart the app.</w:t>
      </w:r>
    </w:p>
    <w:p>
      <w:pPr>
        <w:pStyle w:val="Heading1"/>
      </w:pPr>
      <w:r>
        <w:t>3. Bill of materials</w:t>
      </w:r>
    </w:p>
    <w:p>
      <w:r>
        <w:t>Buy these; confirm you already own the UNO and HC-SR04.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864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Qty</w:t>
            </w:r>
          </w:p>
        </w:tc>
        <w:tc>
          <w:tcPr>
            <w:tcW w:type="dxa" w:w="4608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HC-05 (or HC-06) Bluetooth SPP module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Buy the 6-pin base-board variant with header already soldered.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HC-SR04 ultrasonic sensor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Confirm you have one.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Arduino UNO R3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Uses a USB-B port.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Resistor 1 kΩ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HC-05 RX divider, series leg.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Resistor 2 kΩ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HC-05 RX divider, to GND.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Piezo buzzer (passive)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Firmware drives it with tone(); buy one with pins.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Resistor 220 Ω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Buzzer series resistor.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Breadboard (830-point)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No soldering for the prototype.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Jumper wires (M–M and M–F)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~20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HC-05 pins are male; the sensor uses female headers.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USB-A to USB-B cable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Flashes and powers the UNO.</w:t>
            </w:r>
          </w:p>
        </w:tc>
      </w:tr>
    </w:tbl>
    <w:p>
      <w:pPr>
        <w:spacing w:after="40"/>
      </w:pPr>
    </w:p>
    <w:p>
      <w:r>
        <w:t>Deferred to later milestones (not needed to work): Li-ion cell, TP4056 / charge-boost module, power switch, project box, M3 standoffs, perfboard, bulk/decoupling capacitors, soldering iron. The essentials total roughly $15–30 if the UNO and HC-SR04 are already on hand.</w:t>
      </w:r>
    </w:p>
    <w:p>
      <w:r>
        <w:t>Warning: do not skip the divider. Put 1 kΩ in series and 2 kΩ to GND on the UNO TX (D3) to HC-05 RX line. Direct 5 V into a 3.3 V input degrades the module over time.</w:t>
      </w:r>
    </w:p>
    <w:p>
      <w:pPr>
        <w:pStyle w:val="Heading1"/>
      </w:pPr>
      <w:r>
        <w:t>4. Pin map</w:t>
      </w:r>
    </w:p>
    <w:p>
      <w:r>
        <w:t>Fixed by the existing firmware sketch.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UNO pin</w:t>
            </w:r>
          </w:p>
        </w:tc>
        <w:tc>
          <w:tcPr>
            <w:tcW w:type="dxa" w:w="4320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Connects to</w:t>
            </w:r>
          </w:p>
        </w:tc>
        <w:tc>
          <w:tcPr>
            <w:tcW w:type="dxa" w:w="3312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HC-SR04 TRIG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Output pulse.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D10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HC-SR04 ECHO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Input, 5 V — direct OK.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220 Ω → buzzer +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Buzzer − to GND.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HC-05 TXD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SoftwareSerial RX.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kΩ → HC-05 RXD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SoftwareSerial TX, via divider.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5V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HC-SR04 VCC, HC-05 VCC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Base board tolerates 5 V.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Sensor GND, HC-05 GND, buzzer −, divider lower leg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Common ground.</w:t>
            </w:r>
          </w:p>
        </w:tc>
      </w:tr>
    </w:tbl>
    <w:p>
      <w:pPr>
        <w:spacing w:after="40"/>
      </w:pPr>
    </w:p>
    <w:p>
      <w:r>
        <w:t>Leave KEY and STATE on the HC-05 unconnected. KEY unconnected keeps the module in normal data mode; STATE is only for a future connection LED.</w:t>
      </w:r>
    </w:p>
    <w:p>
      <w:pPr>
        <w:pStyle w:val="Heading1"/>
      </w:pPr>
      <w:r>
        <w:t>5. Wiring</w:t>
      </w:r>
    </w:p>
    <w:p>
      <w:r>
        <w:t>Schematic:</w:t>
      </w:r>
    </w:p>
    <w:p>
      <w:pPr>
        <w:spacing w:after="200"/>
        <w:ind w:left="216"/>
        <w:shd w:val="clear" w:color="auto" w:fill="F2F2F2"/>
      </w:pPr>
      <w:r>
        <w:rPr>
          <w:rFonts w:ascii="Consolas" w:hAnsi="Consolas"/>
          <w:sz w:val="17"/>
        </w:rPr>
        <w:t xml:space="preserve">                       +5V --------- ------+--------------+------ +5V rail</w:t>
        <w:br/>
        <w:t xml:space="preserve">                                            |              |</w:t>
        <w:br/>
        <w:t xml:space="preserve">                                        HC-SR04 VCC     HC-05 VCC</w:t>
        <w:br/>
        <w:t xml:space="preserve">                                            |              |</w:t>
        <w:br/>
        <w:t xml:space="preserve">  Arduino UNO                               |              |</w:t>
        <w:br/>
        <w:t xml:space="preserve">  +----------+   D9  ---------------------- &gt; TRIG         |</w:t>
        <w:br/>
        <w:t xml:space="preserve">  |          |   D10 &lt;----------------------- ECHO         |</w:t>
        <w:br/>
        <w:t xml:space="preserve">  |          |   D2  &lt;------------------------------------- TXD  HC-05</w:t>
        <w:br/>
        <w:t xml:space="preserve">  |          |   D3  --[ 1k ]--+---------------------------- RXD  HC-05</w:t>
        <w:br/>
        <w:t xml:space="preserve">  |          |                 |</w:t>
        <w:br/>
        <w:t xml:space="preserve">  |          |               [ 2k ]</w:t>
        <w:br/>
        <w:t xml:space="preserve">  |          |                 |</w:t>
        <w:br/>
        <w:t xml:space="preserve">  |          |   D8  --[ 220R ]+--&gt; buzzer +     (buzzer - -&gt; GND)</w:t>
        <w:br/>
        <w:t xml:space="preserve">  |          |   GND ------------------------------------- GND rail</w:t>
        <w:br/>
        <w:t xml:space="preserve">  +----------+</w:t>
      </w:r>
    </w:p>
    <w:p>
      <w:r>
        <w:t>Divider maths: a 1 kΩ series resistor from D3 and 2 kΩ to GND at the RXD node gives 5 V x 2/(1+2) ≈ 3.33 V — within the HC-05's 3.3 V input.</w:t>
      </w:r>
    </w:p>
    <w:p>
      <w:pPr>
        <w:pStyle w:val="Heading2"/>
      </w:pPr>
      <w:r>
        <w:t>Build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5040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68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Check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Link the breadboard power rails to the UNO: red rail → 5V, blue rail → GND.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Multimeter: ~5.0 V rail-to-rail.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W2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Seat the HC-SR04 across the centre trench; wire VCC, GND, TRIG→D9, ECHO→D10.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Tug-test jumpers; no crossed legs.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W3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Seat the HC-05; wire VCC→5V, GND→GND, TXD→D2. Do not wire RXD yet.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HC-05 LED blinks ~1 Hz (not paired).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W4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Build the divider: 1 kΩ in series, 2 kΩ to GND, tap → HC-05 RXD; other end → D3.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See W5 before enabling TX.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W5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With the UNO powered and idle, measure the RXD node to GND.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Must read ≈3.3 V (&lt;3.6 V). If 5 V, the divider is wrong.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W6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Wire the buzzer: D8 → 220 Ω → buzzer +; buzzer − → GND rail.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W7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Continuity sweep: no short between the 5 V and GND rails.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Multimeter: no beep.</w:t>
            </w:r>
          </w:p>
        </w:tc>
      </w:tr>
    </w:tbl>
    <w:p>
      <w:pPr>
        <w:spacing w:after="40"/>
      </w:pPr>
    </w:p>
    <w:p>
      <w:r>
        <w:t>Complete W1–W6 before the first full power-up. The W5 check is the one that protects the HC-05.</w:t>
      </w:r>
    </w:p>
    <w:p>
      <w:pPr>
        <w:pStyle w:val="Heading1"/>
      </w:pPr>
      <w:r>
        <w:t>6. Firmware setup</w:t>
      </w:r>
    </w:p>
    <w:p>
      <w:r>
        <w:t>No firmware changes are required. The existing sketch already samples at 5 Hz, applies EMA smoothing, outputs DIST: / DIST:ERR, mirrors to USB serial, and handles PING, THRESH: and BEEP:.</w:t>
      </w:r>
    </w:p>
    <w:p>
      <w:pPr>
        <w:pStyle w:val="ListNumber"/>
      </w:pPr>
      <w:r>
        <w:t>Open firmware/measuring_tape/measuring_tape.ino in the Arduino IDE (or use arduino-cli).</w:t>
      </w:r>
    </w:p>
    <w:p>
      <w:pPr>
        <w:pStyle w:val="ListNumber"/>
      </w:pPr>
      <w:r>
        <w:t>Select board "Arduino UNO".</w:t>
      </w:r>
    </w:p>
    <w:p>
      <w:pPr>
        <w:pStyle w:val="ListNumber"/>
      </w:pPr>
      <w:r>
        <w:t>Upload over USB.</w:t>
      </w:r>
    </w:p>
    <w:p>
      <w:pPr>
        <w:pStyle w:val="Heading1"/>
      </w:pPr>
      <w:r>
        <w:t>7. App setup</w:t>
      </w:r>
    </w:p>
    <w:p>
      <w:r>
        <w:t>This is the only real new code. It is additive because the screens already depend on the DeviceTransport types.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2304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PB-1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npx expo install react-native-bluetooth-classic; add the with-rn-bluetooth-classic plugin and Android permissions in mobile/app.json (BLUETOOTH_CONNECT/SCAN for API 31+, ACCESS_FINE_LOCATION for ≤30).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Configured project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PB-2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Build a dev build: npx expo run:android (the module does not run in Expo Go).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Dev build on the phone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PB-3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Implement SppTransport in mobile/src/services/sppTransport.ts: connect() to a target device; subscribe() buffers bytes, splits on newline, parses DIST:&lt;cm&gt; (skip DIST:ERR).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Transport module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PB-4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Target a device via a DEVICE_MAC / name constant in mobile/src/config.ts (assume already bonded in Android Settings).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Device target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PB-5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Wire the transport into mobile/src/state/AppState.tsx; set connection from the transport and flip SIMULATE_LIVE_DATA = false.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Live readings in the UI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PB-6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Add a minimal connect/disconnect control plus the existing status badge reflecting connection.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Connection UI</w:t>
            </w:r>
          </w:p>
        </w:tc>
      </w:tr>
    </w:tbl>
    <w:p>
      <w:pPr>
        <w:spacing w:after="40"/>
      </w:pPr>
    </w:p>
    <w:p>
      <w:r>
        <w:t>Files touched: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5184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mobile/app.json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Bluetooth config plugin + Android permissions.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mobile/package.json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react-native-bluetooth-classic dependency.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mobile/src/services/sppTransport.ts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New — the core work.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mobile/src/services/device.ts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Minor — device target / optional connection-state listener.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mobile/src/config.ts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SIMULATE_LIVE_DATA = false; device id constant.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mobile/src/state/AppState.tsx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Consume the transport instead of the simulator.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one screen (Main or Settings)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Connect / disconnect control.</w:t>
            </w:r>
          </w:p>
        </w:tc>
      </w:tr>
    </w:tbl>
    <w:p>
      <w:pPr>
        <w:spacing w:after="40"/>
      </w:pPr>
    </w:p>
    <w:p>
      <w:pPr>
        <w:pStyle w:val="Heading1"/>
      </w:pPr>
      <w:r>
        <w:t>8. Verification ladder (cheapest first)</w:t>
      </w:r>
    </w:p>
    <w:p>
      <w:pPr>
        <w:pStyle w:val="ListNumber"/>
      </w:pPr>
      <w:r>
        <w:t>Serial only — flash the UNO and open the Arduino monitor at 9600 baud; confirm DIST: streams and tracks a hand.</w:t>
      </w:r>
    </w:p>
    <w:p>
      <w:pPr>
        <w:pStyle w:val="ListNumber"/>
      </w:pPr>
      <w:r>
        <w:t>Command sanity — send PING (expect PONG), THRESH:20 (expect OK:THRESH=20.0), BEEP:0 (expect OK:BEEP=0 and silence).</w:t>
      </w:r>
    </w:p>
    <w:p>
      <w:pPr>
        <w:pStyle w:val="ListNumber"/>
      </w:pPr>
      <w:r>
        <w:t>Radio — pair the HC-05 and read DIST: in a generic Android serial terminal (proves radio + divider + baud, no app code).</w:t>
      </w:r>
    </w:p>
    <w:p>
      <w:pPr>
        <w:pStyle w:val="ListNumber"/>
      </w:pPr>
      <w:r>
        <w:t>App — connect and watch the hero value track the sensor within ~500 ms.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3168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3456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No DIST: on serial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One-way TX/RX or sensor unpowered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Recheck D9/D10 and sensor VCC/GND.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Serial fine, Bluetooth silent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TXD/RXD swapped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HC-05 TXD → D2; UNO D3 → RXD (via divider).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Garbled data over BT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Baud or divider wrong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Confirm RXD node ≈3.3 V; module at 9600.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HC-05 LED stays dark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Wrong VCC/GND or dead module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Confirm 5 V on base-board VCC.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Cannot pair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Module in an odd state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Power-cycle; confirm a data-mode default.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Need a different baud/name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Default config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Use KEY (or the base-board button) for AT mode.</w:t>
            </w:r>
          </w:p>
        </w:tc>
      </w:tr>
    </w:tbl>
    <w:p>
      <w:pPr>
        <w:spacing w:after="40"/>
      </w:pPr>
    </w:p>
    <w:p>
      <w:pPr>
        <w:pStyle w:val="Heading1"/>
      </w:pPr>
      <w:r>
        <w:t>10.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pPr>
              <w:shd w:val="clear" w:color="auto" w:fill="D9E2F3"/>
            </w:pPr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react-native-bluetooth-classic may lag RN 0.86 / the new architecture.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 the generic-terminal test first; fall back to an HM-10 / BLE transport if the build breaks.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HC-05 RX damaged by 5 V.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Fit the 1 kΩ + 2 kΩ divider and verify ≈3.3 V before connecting.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Classic SPP varies across Android OEMs and never works in emulators.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Test on a physical device only; declare all permissions.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Split serial packets.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Line-buffer in SppTransport (accumulate until newline).</w:t>
            </w:r>
          </w:p>
        </w:tc>
      </w:tr>
    </w:tbl>
    <w:p>
      <w:pPr>
        <w:spacing w:after="40"/>
      </w:pPr>
    </w:p>
    <w:p>
      <w:pPr>
        <w:pStyle w:val="Heading1"/>
      </w:pPr>
      <w:r>
        <w:t>11. Immediate next steps</w:t>
      </w:r>
    </w:p>
    <w:p>
      <w:pPr>
        <w:pStyle w:val="ListNumber"/>
      </w:pPr>
      <w:r>
        <w:t>Order the HC-05 (6-pin base board) and divider resistors.</w:t>
      </w:r>
    </w:p>
    <w:p>
      <w:pPr>
        <w:pStyle w:val="ListNumber"/>
      </w:pPr>
      <w:r>
        <w:t>Breadboard and wire the circuit (section 5), validating the divider at W5.</w:t>
      </w:r>
    </w:p>
    <w:p>
      <w:pPr>
        <w:pStyle w:val="ListNumber"/>
      </w:pPr>
      <w:r>
        <w:t>Flash the sketch and pass verification steps 1–3.</w:t>
      </w:r>
    </w:p>
    <w:p>
      <w:pPr>
        <w:pStyle w:val="ListNumber"/>
      </w:pPr>
      <w:r>
        <w:t>Add the Bluetooth module, build a dev build, and implement SppTransport.</w:t>
      </w:r>
    </w:p>
    <w:p>
      <w:pPr>
        <w:pStyle w:val="ListNumber"/>
      </w:pPr>
      <w:r>
        <w:t>Run verification step 4 — live value on the phone.</w:t>
      </w:r>
    </w:p>
    <w:p/>
    <w:p>
      <w:r>
        <w:rPr>
          <w:i/>
          <w:color w:val="808080"/>
          <w:sz w:val="16"/>
        </w:rPr>
        <w:t>Arduino Measuring Tape — Bare-Minimum Prototype Setup Plan · v0.1.0 · See docs/PROTOTYPE-PLAN.md, docs/PROTOTYPE-SHOPPING-LIST.md and the prototype wiring plan for the markdown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Measuring Tape — Bare-Minimum Prototype Setup Plan</dc:title>
  <dc:subject/>
  <dc:creator>Arduino Measuring Tape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